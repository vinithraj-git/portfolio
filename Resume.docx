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D2AE" w14:textId="77777777" w:rsidR="00C37D18" w:rsidRPr="00C37D18" w:rsidRDefault="00C37D18" w:rsidP="00C37D18">
      <w:pPr>
        <w:rPr>
          <w:b/>
          <w:bCs/>
          <w:sz w:val="40"/>
          <w:szCs w:val="40"/>
          <w:lang w:val="en-IN"/>
        </w:rPr>
      </w:pPr>
      <w:r w:rsidRPr="00C37D18">
        <w:rPr>
          <w:b/>
          <w:bCs/>
          <w:sz w:val="40"/>
          <w:szCs w:val="40"/>
          <w:lang w:val="en-IN"/>
        </w:rPr>
        <w:t>VINITH RAJ S</w:t>
      </w:r>
    </w:p>
    <w:p w14:paraId="3118284B" w14:textId="77777777" w:rsidR="00C37D18" w:rsidRDefault="00C37D18" w:rsidP="00C37D18">
      <w:r w:rsidRPr="00C37D18">
        <w:rPr>
          <w:rFonts w:ascii="Segoe UI Emoji" w:hAnsi="Segoe UI Emoji" w:cs="Segoe UI Emoji"/>
          <w:lang w:val="en-IN"/>
        </w:rPr>
        <w:t>📞</w:t>
      </w:r>
      <w:r w:rsidRPr="00C37D18">
        <w:rPr>
          <w:lang w:val="en-IN"/>
        </w:rPr>
        <w:t xml:space="preserve"> +91 8056932740 | </w:t>
      </w:r>
      <w:r w:rsidRPr="00C37D18">
        <w:rPr>
          <w:rFonts w:ascii="Segoe UI Emoji" w:hAnsi="Segoe UI Emoji" w:cs="Segoe UI Emoji"/>
          <w:lang w:val="en-IN"/>
        </w:rPr>
        <w:t>📧</w:t>
      </w:r>
      <w:r w:rsidRPr="00C37D18">
        <w:rPr>
          <w:lang w:val="en-IN"/>
        </w:rPr>
        <w:t xml:space="preserve"> vinithraj.28it@licet.ac.in | </w:t>
      </w:r>
      <w:r w:rsidRPr="00C37D18">
        <w:rPr>
          <w:rFonts w:ascii="Segoe UI Emoji" w:hAnsi="Segoe UI Emoji" w:cs="Segoe UI Emoji"/>
          <w:lang w:val="en-IN"/>
        </w:rPr>
        <w:t>📍</w:t>
      </w:r>
      <w:r w:rsidRPr="00C37D18">
        <w:rPr>
          <w:lang w:val="en-IN"/>
        </w:rPr>
        <w:t xml:space="preserve"> Chennai, Tamil Nadu</w:t>
      </w:r>
      <w:r w:rsidRPr="00C37D18">
        <w:rPr>
          <w:lang w:val="en-IN"/>
        </w:rPr>
        <w:br/>
      </w:r>
      <w:r w:rsidRPr="00C37D18">
        <w:rPr>
          <w:rFonts w:ascii="Segoe UI Emoji" w:hAnsi="Segoe UI Emoji" w:cs="Segoe UI Emoji"/>
          <w:lang w:val="en-IN"/>
        </w:rPr>
        <w:t>🔗</w:t>
      </w:r>
      <w:r w:rsidRPr="00C37D18">
        <w:rPr>
          <w:lang w:val="en-IN"/>
        </w:rPr>
        <w:t xml:space="preserve"> LinkedIn: </w:t>
      </w:r>
      <w:hyperlink r:id="rId6" w:tgtFrame="_blank" w:history="1">
        <w:r w:rsidRPr="00C37D18">
          <w:rPr>
            <w:rStyle w:val="Hyperlink"/>
            <w:lang w:val="en-IN"/>
          </w:rPr>
          <w:t>LinkedIn Profile</w:t>
        </w:r>
      </w:hyperlink>
      <w:r w:rsidRPr="00C37D18">
        <w:rPr>
          <w:lang w:val="en-IN"/>
        </w:rPr>
        <w:br/>
      </w:r>
      <w:r w:rsidRPr="00C37D18">
        <w:rPr>
          <w:rFonts w:ascii="Segoe UI Emoji" w:hAnsi="Segoe UI Emoji" w:cs="Segoe UI Emoji"/>
          <w:lang w:val="en-IN"/>
        </w:rPr>
        <w:t>🔗</w:t>
      </w:r>
      <w:r w:rsidRPr="00C37D18">
        <w:rPr>
          <w:lang w:val="en-IN"/>
        </w:rPr>
        <w:t xml:space="preserve"> GitHub: </w:t>
      </w:r>
      <w:hyperlink r:id="rId7" w:tgtFrame="_blank" w:history="1">
        <w:r w:rsidRPr="00C37D18">
          <w:rPr>
            <w:rStyle w:val="Hyperlink"/>
            <w:lang w:val="en-IN"/>
          </w:rPr>
          <w:t>GitHub Profile</w:t>
        </w:r>
      </w:hyperlink>
    </w:p>
    <w:p w14:paraId="06CE97D2" w14:textId="77777777" w:rsidR="00C37D18" w:rsidRDefault="00C37D18" w:rsidP="00C37D18">
      <w:pPr>
        <w:pStyle w:val="Heading1"/>
      </w:pPr>
      <w:r>
        <w:t>About Me</w:t>
      </w:r>
    </w:p>
    <w:p w14:paraId="59B538EA" w14:textId="11778439" w:rsidR="00A00ACF" w:rsidRPr="00C37D18" w:rsidRDefault="00000000" w:rsidP="00C37D18">
      <w:pPr>
        <w:rPr>
          <w:lang w:val="en-IN"/>
        </w:rPr>
      </w:pPr>
      <w:r>
        <w:t>I am a 2nd-year IT student with an interest in programming, web development, and software technologies. I have knowledge in Java, C, HTML, CSS, JavaScript, SQL, and DBMS. I am eager to learn new skills, improve my technical abilities, and gain practical experience through projects and internships.</w:t>
      </w:r>
    </w:p>
    <w:p w14:paraId="185560E5" w14:textId="77777777" w:rsidR="00A00ACF" w:rsidRDefault="00000000">
      <w:pPr>
        <w:pStyle w:val="Heading1"/>
      </w:pPr>
      <w:r>
        <w:t>Education</w:t>
      </w:r>
    </w:p>
    <w:p w14:paraId="1E72FCA6" w14:textId="758B8387" w:rsidR="00A00ACF" w:rsidRDefault="00000000">
      <w:r>
        <w:rPr>
          <w:b/>
        </w:rPr>
        <w:t>Loyola ICAM College of Engineering and Technology</w:t>
      </w:r>
      <w:r w:rsidR="00C37D18">
        <w:rPr>
          <w:b/>
        </w:rPr>
        <w:t xml:space="preserve"> Chennai.</w:t>
      </w:r>
      <w:r>
        <w:br/>
      </w:r>
      <w:proofErr w:type="spellStart"/>
      <w:proofErr w:type="gramStart"/>
      <w:r>
        <w:t>B.Tech</w:t>
      </w:r>
      <w:proofErr w:type="spellEnd"/>
      <w:proofErr w:type="gramEnd"/>
      <w:r>
        <w:t xml:space="preserve"> Information Technology (2024 – 2028)</w:t>
      </w:r>
    </w:p>
    <w:p w14:paraId="3C531C69" w14:textId="77777777" w:rsidR="00A00ACF" w:rsidRDefault="00000000">
      <w:pPr>
        <w:pStyle w:val="Heading1"/>
      </w:pPr>
      <w:r>
        <w:t>Skills</w:t>
      </w:r>
    </w:p>
    <w:p w14:paraId="5B75B325" w14:textId="77777777" w:rsidR="00A00ACF" w:rsidRDefault="00000000">
      <w:pPr>
        <w:pStyle w:val="ListBullet"/>
      </w:pPr>
      <w:r>
        <w:t>Programming Languages: Java, C</w:t>
      </w:r>
    </w:p>
    <w:p w14:paraId="4D668BD3" w14:textId="77777777" w:rsidR="00A00ACF" w:rsidRDefault="00000000">
      <w:pPr>
        <w:pStyle w:val="ListBullet"/>
      </w:pPr>
      <w:r>
        <w:t>Web Development: HTML, CSS, JavaScript</w:t>
      </w:r>
    </w:p>
    <w:p w14:paraId="720F0161" w14:textId="77777777" w:rsidR="00A00ACF" w:rsidRDefault="00000000">
      <w:pPr>
        <w:pStyle w:val="ListBullet"/>
      </w:pPr>
      <w:r>
        <w:t>Database: SQL</w:t>
      </w:r>
    </w:p>
    <w:p w14:paraId="44B4DD60" w14:textId="77777777" w:rsidR="00A00ACF" w:rsidRDefault="00000000">
      <w:pPr>
        <w:pStyle w:val="ListBullet"/>
      </w:pPr>
      <w:r>
        <w:t>Core Concepts: Data Structures (Basic), Problem Solving, Web Application Development</w:t>
      </w:r>
    </w:p>
    <w:p w14:paraId="699D7E85" w14:textId="77777777" w:rsidR="00A00ACF" w:rsidRDefault="00000000">
      <w:pPr>
        <w:pStyle w:val="Heading1"/>
      </w:pPr>
      <w:r>
        <w:t>Projects</w:t>
      </w:r>
    </w:p>
    <w:p w14:paraId="73AAE8A7" w14:textId="77777777" w:rsidR="00495B92" w:rsidRPr="00495B92" w:rsidRDefault="00495B92" w:rsidP="00495B92">
      <w:pPr>
        <w:rPr>
          <w:b/>
          <w:lang w:val="en-IN"/>
        </w:rPr>
      </w:pPr>
      <w:r w:rsidRPr="00495B92">
        <w:rPr>
          <w:b/>
          <w:bCs/>
          <w:lang w:val="en-IN"/>
        </w:rPr>
        <w:t>Society Management System</w:t>
      </w:r>
    </w:p>
    <w:p w14:paraId="7EAC5430" w14:textId="77777777" w:rsidR="00495B92" w:rsidRPr="00495B92" w:rsidRDefault="00495B92" w:rsidP="00495B92">
      <w:pPr>
        <w:numPr>
          <w:ilvl w:val="0"/>
          <w:numId w:val="10"/>
        </w:numPr>
        <w:rPr>
          <w:bCs/>
          <w:lang w:val="en-IN"/>
        </w:rPr>
      </w:pPr>
      <w:r w:rsidRPr="00495B92">
        <w:rPr>
          <w:bCs/>
          <w:lang w:val="en-IN"/>
        </w:rPr>
        <w:t xml:space="preserve">Developed a web-based application to manage society member records and details. </w:t>
      </w:r>
    </w:p>
    <w:p w14:paraId="3426A9A7" w14:textId="77777777" w:rsidR="00495B92" w:rsidRPr="00495B92" w:rsidRDefault="00495B92" w:rsidP="00495B92">
      <w:pPr>
        <w:numPr>
          <w:ilvl w:val="0"/>
          <w:numId w:val="10"/>
        </w:numPr>
        <w:rPr>
          <w:bCs/>
          <w:lang w:val="en-IN"/>
        </w:rPr>
      </w:pPr>
      <w:r w:rsidRPr="00495B92">
        <w:rPr>
          <w:bCs/>
          <w:lang w:val="en-IN"/>
        </w:rPr>
        <w:t>Used HTML, CSS, JavaScript, and SQL for development.</w:t>
      </w:r>
    </w:p>
    <w:p w14:paraId="0A5BEF0F" w14:textId="66E3E69F" w:rsidR="00A00ACF" w:rsidRDefault="00000000">
      <w:r>
        <w:rPr>
          <w:b/>
        </w:rPr>
        <w:t>Student Management System</w:t>
      </w:r>
      <w:r>
        <w:br/>
      </w:r>
      <w:r w:rsidR="00495B92">
        <w:t xml:space="preserve">          </w:t>
      </w:r>
      <w:r>
        <w:t>Created a simple application for storing and managing student information.</w:t>
      </w:r>
    </w:p>
    <w:p w14:paraId="03EEBCB6" w14:textId="77777777" w:rsidR="00A00ACF" w:rsidRDefault="00000000">
      <w:pPr>
        <w:pStyle w:val="Heading1"/>
      </w:pPr>
      <w:r>
        <w:t>Certifications</w:t>
      </w:r>
    </w:p>
    <w:p w14:paraId="78CA56AC" w14:textId="77777777" w:rsidR="00A00ACF" w:rsidRDefault="00000000">
      <w:pPr>
        <w:pStyle w:val="ListBullet"/>
      </w:pPr>
      <w:r>
        <w:t>Infosys Springboard Certificate in HTML, CSS, and React.js</w:t>
      </w:r>
    </w:p>
    <w:p w14:paraId="056C0C69" w14:textId="5C66145C" w:rsidR="00A00ACF" w:rsidRDefault="00000000">
      <w:pPr>
        <w:pStyle w:val="ListBullet"/>
      </w:pPr>
      <w:r>
        <w:t>Workshop Participation Certificate</w:t>
      </w:r>
    </w:p>
    <w:p w14:paraId="6D567F2E" w14:textId="2FDE6532" w:rsidR="00C37D18" w:rsidRDefault="00C37D18">
      <w:pPr>
        <w:pStyle w:val="ListBullet"/>
      </w:pPr>
      <w:r>
        <w:t>A</w:t>
      </w:r>
      <w:r w:rsidR="007E6A8E">
        <w:t>I</w:t>
      </w:r>
      <w:r>
        <w:t>&amp;ML value added Certificate</w:t>
      </w:r>
    </w:p>
    <w:p w14:paraId="1D24B871" w14:textId="77777777" w:rsidR="00A00ACF" w:rsidRDefault="00000000">
      <w:pPr>
        <w:pStyle w:val="Heading1"/>
      </w:pPr>
      <w:r>
        <w:lastRenderedPageBreak/>
        <w:t>Languages</w:t>
      </w:r>
    </w:p>
    <w:p w14:paraId="24C4858B" w14:textId="77777777" w:rsidR="00A00ACF" w:rsidRDefault="00000000">
      <w:pPr>
        <w:pStyle w:val="ListBullet"/>
      </w:pPr>
      <w:r>
        <w:t>English</w:t>
      </w:r>
    </w:p>
    <w:p w14:paraId="2243EBB5" w14:textId="77777777" w:rsidR="00A00ACF" w:rsidRDefault="00000000">
      <w:pPr>
        <w:pStyle w:val="ListBullet"/>
      </w:pPr>
      <w:r>
        <w:t>Tamil</w:t>
      </w:r>
    </w:p>
    <w:sectPr w:rsidR="00A00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9495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AA1A87"/>
    <w:multiLevelType w:val="multilevel"/>
    <w:tmpl w:val="A39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08397">
    <w:abstractNumId w:val="8"/>
  </w:num>
  <w:num w:numId="2" w16cid:durableId="1218126503">
    <w:abstractNumId w:val="6"/>
  </w:num>
  <w:num w:numId="3" w16cid:durableId="1624455181">
    <w:abstractNumId w:val="5"/>
  </w:num>
  <w:num w:numId="4" w16cid:durableId="1952399408">
    <w:abstractNumId w:val="4"/>
  </w:num>
  <w:num w:numId="5" w16cid:durableId="1095905151">
    <w:abstractNumId w:val="7"/>
  </w:num>
  <w:num w:numId="6" w16cid:durableId="258755076">
    <w:abstractNumId w:val="3"/>
  </w:num>
  <w:num w:numId="7" w16cid:durableId="1338115790">
    <w:abstractNumId w:val="2"/>
  </w:num>
  <w:num w:numId="8" w16cid:durableId="1402286869">
    <w:abstractNumId w:val="1"/>
  </w:num>
  <w:num w:numId="9" w16cid:durableId="842663305">
    <w:abstractNumId w:val="0"/>
  </w:num>
  <w:num w:numId="10" w16cid:durableId="1991520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B92"/>
    <w:rsid w:val="004F1B60"/>
    <w:rsid w:val="006E37C8"/>
    <w:rsid w:val="007A1A54"/>
    <w:rsid w:val="007E6A8E"/>
    <w:rsid w:val="00A00ACF"/>
    <w:rsid w:val="00AA1D8D"/>
    <w:rsid w:val="00B47730"/>
    <w:rsid w:val="00C37D18"/>
    <w:rsid w:val="00CA58B5"/>
    <w:rsid w:val="00CB0664"/>
    <w:rsid w:val="00EB4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6F33B"/>
  <w14:defaultImageDpi w14:val="300"/>
  <w15:docId w15:val="{087B1FEF-AF56-44A8-9059-99CF364A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1B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B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B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inithraj-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denhttp://www.linkedin.com/in/vinith-raj-86285332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S0188569</cp:lastModifiedBy>
  <cp:revision>2</cp:revision>
  <dcterms:created xsi:type="dcterms:W3CDTF">2026-06-18T10:27:00Z</dcterms:created>
  <dcterms:modified xsi:type="dcterms:W3CDTF">2026-06-18T10:27:00Z</dcterms:modified>
  <cp:category/>
</cp:coreProperties>
</file>